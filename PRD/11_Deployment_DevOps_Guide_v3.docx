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11 - Deployment &amp; DevOps Guide</w:t>
      </w:r>
    </w:p>
    <w:p>
      <w:pPr>
        <w:jc w:val="center"/>
      </w:pPr>
      <w:r>
        <w:rPr>
          <w:sz w:val="24"/>
        </w:rPr>
        <w:t>Hosting, environments, backups and operations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Existing website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ivaansolar.com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React website remains untouched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Subdomain under existing domain; no new domain purchase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Frontend/Backend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Vercel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Next.js app and API routes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Neon PostgreSQL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Managed PostgreSQL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Object storage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 Delivery Challan PDFs and optional signatures/logos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Email/password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MFA deferred to Sprint 2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In-app only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Email/WhatsApp/SMS deferred</w:t>
            </w:r>
          </w:p>
        </w:tc>
      </w:tr>
    </w:tbl>
    <w:p/>
    <w:p>
      <w:pPr>
        <w:pStyle w:val="Heading1"/>
      </w:pPr>
      <w:r>
        <w:t>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URL Example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Database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Developer machine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localhost:3000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Local or dev Neon branch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 testing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staging-app.ivaansolar.com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Staging DB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operations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Production DB</w:t>
            </w:r>
          </w:p>
        </w:tc>
      </w:tr>
    </w:tbl>
    <w:p/>
    <w:p>
      <w:pPr>
        <w:pStyle w:val="Heading1"/>
      </w:pPr>
      <w:r>
        <w:t>Git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Branch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Production-ready code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staging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UAT/testing branch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feature/*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Module development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hotfix/*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Urgent production fixes</w:t>
            </w:r>
          </w:p>
        </w:tc>
      </w:tr>
    </w:tbl>
    <w:p/>
    <w:p>
      <w:pPr>
        <w:pStyle w:val="Heading1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DATABASE_URL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PostgreSQL connection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NEXTAUTH_SECRET or AUTH_SECRET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 secret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APP_URL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Application base URL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STORAGE_BUCKET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 PDF storage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STORAGE_ACCESS_KEY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 credential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STORAGE_SECRET_KEY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Storage credential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COMPANY_ASSETS_PATH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Logo/signature assets</w:t>
            </w:r>
          </w:p>
        </w:tc>
      </w:tr>
    </w:tbl>
    <w:p/>
    <w:p>
      <w:pPr>
        <w:pStyle w:val="Heading1"/>
      </w:pPr>
      <w:r>
        <w:t>Backup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Daily backups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Automated daily database backup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Retention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30 days minimum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Restore testing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Monthly restore test recommended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Critical data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Users, customers, products, inventory, documents, audit logs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Disaster recovery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restore steps and responsible owner</w:t>
            </w:r>
          </w:p>
        </w:tc>
      </w:tr>
    </w:tbl>
    <w:p/>
    <w:p>
      <w:pPr>
        <w:pStyle w:val="Heading1"/>
      </w:pPr>
      <w:r>
        <w:t>Monitoring &amp;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Application errors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 production issues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API failures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Identify workflow failures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Failed logins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Security monitoring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Database health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Avoid downtime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exceptions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Detect stock inconsistencies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Backup failures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Protect business continuity</w:t>
            </w:r>
          </w:p>
        </w:tc>
      </w:tr>
    </w:tbl>
    <w:p/>
    <w:p>
      <w:pPr>
        <w:pStyle w:val="Heading1"/>
      </w:pPr>
      <w:r>
        <w:t>Go-Live Checklist</w:t>
      </w:r>
    </w:p>
    <w:p>
      <w:r>
        <w:t>GL-001: Production domain configured</w:t>
      </w:r>
    </w:p>
    <w:p>
      <w:r>
        <w:t>GL-002: SSL active</w:t>
      </w:r>
    </w:p>
    <w:p>
      <w:r>
        <w:t>GL-003: Production database migrated</w:t>
      </w:r>
    </w:p>
    <w:p>
      <w:r>
        <w:t>GL-004: Admin users created</w:t>
      </w:r>
    </w:p>
    <w:p>
      <w:r>
        <w:t>GL-005: Roles seeded</w:t>
      </w:r>
    </w:p>
    <w:p>
      <w:r>
        <w:t>GL-006: Companies seeded</w:t>
      </w:r>
    </w:p>
    <w:p>
      <w:r>
        <w:t>GL-007: Warehouses seeded</w:t>
      </w:r>
    </w:p>
    <w:p>
      <w:r>
        <w:t>GL-008: Products configured</w:t>
      </w:r>
    </w:p>
    <w:p>
      <w:r>
        <w:t>GL-009: Customers imported</w:t>
      </w:r>
    </w:p>
    <w:p>
      <w:r>
        <w:t>GL-010: Opening stock entered</w:t>
      </w:r>
    </w:p>
    <w:p>
      <w:r>
        <w:t>GL-011: Reports tested</w:t>
      </w:r>
    </w:p>
    <w:p>
      <w:r>
        <w:t>GL-012: UAT signed off</w:t>
      </w:r>
    </w:p>
    <w:p>
      <w:r>
        <w:t>GL-013: Backup verified</w:t>
      </w:r>
    </w:p>
    <w:p>
      <w:r>
        <w:t>GL-014: Rollback plan documented</w:t>
      </w:r>
    </w:p>
    <w:p>
      <w:pPr>
        <w:pStyle w:val="Heading1"/>
      </w:pPr>
      <w:r>
        <w:t>Phase 2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Phase 2 Area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B2C Solar Projects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Site survey, project execution, installation tracking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CRM Pipeline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Lead lifecycle and sales follow-up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Complaint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Service ticketing, technician assignment, warranty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HR Management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Employee directory, leave, onboarding/offboarding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AI Assistant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search, report generation, operational Q&amp;A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 App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Dedicated mobile app if browser usage is insufficient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Advanced Analytics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Forecasting, margin analysis, stock planning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