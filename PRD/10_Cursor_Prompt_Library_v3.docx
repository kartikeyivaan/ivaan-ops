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10 - Cursor Prompt Library</w:t>
      </w:r>
    </w:p>
    <w:p>
      <w:pPr>
        <w:jc w:val="center"/>
      </w:pPr>
      <w:r>
        <w:rPr>
          <w:sz w:val="24"/>
        </w:rPr>
        <w:t>Module-by-module prompts for controlled AI development</w:t>
      </w:r>
    </w:p>
    <w:p>
      <w:r>
        <w:t>Prepared for: Ivaan Solar Energy (ISE) and PCM Ventures (PCMV)</w:t>
      </w:r>
    </w:p>
    <w:p>
      <w:r>
        <w:t>Version: v3.0 Detailed Implementation Pack</w:t>
      </w:r>
    </w:p>
    <w:p>
      <w:r>
        <w:t>Central principle: one operational source of truth for inventory, sales, payments, booking and dispatch across companies and warehouses.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Document version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v3.0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Sprint 1 implementation-ready specification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name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IvaanOps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Deployment target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app.ivaansolar.com under existing ivaansolar.com domain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Primary users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 users in Year 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Business owner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 / Ivaan management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Testing approach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 active testers with module-wise UAT</w:t>
            </w:r>
          </w:p>
        </w:tc>
      </w:tr>
    </w:tbl>
    <w:p/>
    <w:p>
      <w:pPr>
        <w:pStyle w:val="Heading1"/>
      </w:pPr>
      <w:r>
        <w:t>Global Cursor Instructions</w:t>
      </w:r>
    </w:p>
    <w:p>
      <w:r>
        <w:t>Every prompt must reference this v3.0 implementation pack. Cursor must not invent business rules. Cursor must implement RBAC, audit logging, validation, tests and seed data in every module.</w:t>
      </w:r>
    </w:p>
    <w:p>
      <w:pPr>
        <w:pStyle w:val="Heading1"/>
      </w:pPr>
      <w:r>
        <w:t>Prompt 01 Foundation</w:t>
      </w:r>
    </w:p>
    <w:p>
      <w:r>
        <w:t>Build a production-grade Next.js 15 app named IvaanOps using TypeScript, Tailwind, shadcn/ui, Prisma and PostgreSQL. Implement email/password auth, role-based access, company selector, user management, company master, warehouse master, audit logging hooks and protected routes. Generate Prisma schema, migrations, seed data and tests.</w:t>
      </w:r>
    </w:p>
    <w:p>
      <w:r>
        <w:t>Required outputs: code, tests, seed data, migration, documentation and manual QA checklist.</w:t>
      </w:r>
    </w:p>
    <w:p>
      <w:pPr>
        <w:pStyle w:val="Heading1"/>
      </w:pPr>
      <w:r>
        <w:t>Prompt 02 Customers</w:t>
      </w:r>
    </w:p>
    <w:p>
      <w:r>
        <w:t>Implement Customer Management with company-owned customers, assigned sales executive, duplicate GST block, customer type Dealer/Project, bulk reassignment, customer profile tabs, outstanding calculation placeholder, Excel import wizard with preview/validation/import, RBAC and audit logs.</w:t>
      </w:r>
    </w:p>
    <w:p>
      <w:r>
        <w:t>Required outputs: code, tests, seed data, migration, documentation and manual QA checklist.</w:t>
      </w:r>
    </w:p>
    <w:p>
      <w:pPr>
        <w:pStyle w:val="Heading1"/>
      </w:pPr>
      <w:r>
        <w:t>Prompt 03 Products</w:t>
      </w:r>
    </w:p>
    <w:p>
      <w:r>
        <w:t>Implement Product Management with categories Modules/Inverters/Other, brands, technologies, capacity and configurable unit, GST rate, HSN, pricing type WP or UNIT, serial tracking flag, product display name generation, company-wise price history, standard price and minimum price. No maximum price.</w:t>
      </w:r>
    </w:p>
    <w:p>
      <w:r>
        <w:t>Required outputs: code, tests, seed data, migration, documentation and manual QA checklist.</w:t>
      </w:r>
    </w:p>
    <w:p>
      <w:pPr>
        <w:pStyle w:val="Heading1"/>
      </w:pPr>
      <w:r>
        <w:t>Prompt 04 Inventory</w:t>
      </w:r>
    </w:p>
    <w:p>
      <w:r>
        <w:t>Implement lot-based inventory with incoming stock, partial inwarding, serial capture for Modules and Inverters, available/booked/damaged/dispatched statuses, no negative stock, warehouse-wise and consolidated stock view, ledger, damage reporting and mobile-friendly warehouse UI.</w:t>
      </w:r>
    </w:p>
    <w:p>
      <w:r>
        <w:t>Required outputs: code, tests, seed data, migration, documentation and manual QA checklist.</w:t>
      </w:r>
    </w:p>
    <w:p>
      <w:pPr>
        <w:pStyle w:val="Heading1"/>
      </w:pPr>
      <w:r>
        <w:t>Prompt 05 Transfers</w:t>
      </w:r>
    </w:p>
    <w:p>
      <w:r>
        <w:t>Implement inter-company and inter-warehouse transfer workflow. Initiated by Super Admin or Sales Manager. Validate source stock, move to in-transit, require destination receiving confirmation, update ledger and audit logs.</w:t>
      </w:r>
    </w:p>
    <w:p>
      <w:r>
        <w:t>Required outputs: code, tests, seed data, migration, documentation and manual QA checklist.</w:t>
      </w:r>
    </w:p>
    <w:p>
      <w:pPr>
        <w:pStyle w:val="Heading1"/>
      </w:pPr>
      <w:r>
        <w:t>Prompt 06 Quotations</w:t>
      </w:r>
    </w:p>
    <w:p>
      <w:r>
        <w:t>Implement Excel-style quotation builder with company selection, customer details, products, WP pricing, unit pricing, GST, totals, 3-day validity, PDF generation, company logo, bank details, terms, digital signature image and revision history. Price below minimum triggers Sales Manager approval.</w:t>
      </w:r>
    </w:p>
    <w:p>
      <w:r>
        <w:t>Required outputs: code, tests, seed data, migration, documentation and manual QA checklist.</w:t>
      </w:r>
    </w:p>
    <w:p>
      <w:pPr>
        <w:pStyle w:val="Heading1"/>
      </w:pPr>
      <w:r>
        <w:t>Prompt 07 PI Payments Booking</w:t>
      </w:r>
    </w:p>
    <w:p>
      <w:r>
        <w:t>Implement PI creation from quotation and direct PI. Support PI statuses, payment recording with amount/date/UTR, outstanding = PI value - payments, eligible for booking when payments &gt;= 50%, Sales Manager approval for booking, booking reduces available stock immediately.</w:t>
      </w:r>
    </w:p>
    <w:p>
      <w:r>
        <w:t>Required outputs: code, tests, seed data, migration, documentation and manual QA checklist.</w:t>
      </w:r>
    </w:p>
    <w:p>
      <w:pPr>
        <w:pStyle w:val="Heading1"/>
      </w:pPr>
      <w:r>
        <w:t>Prompt 08 Dispatch</w:t>
      </w:r>
    </w:p>
    <w:p>
      <w:r>
        <w:t>Implement dispatch workflow from booked inventory only. Support partial dispatch, manual serial selection/scanning for serial products, vehicle/driver capture, DC number format by company and FY, store DC PDF, cancellation request and approval with stock reversal.</w:t>
      </w:r>
    </w:p>
    <w:p>
      <w:r>
        <w:t>Required outputs: code, tests, seed data, migration, documentation and manual QA checklist.</w:t>
      </w:r>
    </w:p>
    <w:p>
      <w:pPr>
        <w:pStyle w:val="Heading1"/>
      </w:pPr>
      <w:r>
        <w:t>Prompt 09 Reports</w:t>
      </w:r>
    </w:p>
    <w:p>
      <w:r>
        <w:t>Implement reports: Sales Executive, Payment Follow-up, Product Movement, Booked vs Available, Dispatch Report. Include filters, Excel export, PDF export, role-based access and formulas from v3.0 Reports document.</w:t>
      </w:r>
    </w:p>
    <w:p>
      <w:r>
        <w:t>Required outputs: code, tests, seed data, migration, documentation and manual QA checklist.</w:t>
      </w:r>
    </w:p>
    <w:p>
      <w:pPr>
        <w:pStyle w:val="Heading1"/>
      </w:pPr>
      <w:r>
        <w:t>Prompt 10 UAT Tests</w:t>
      </w:r>
    </w:p>
    <w:p>
      <w:r>
        <w:t>Generate automated tests and UAT checklist for every module using seeded data: companies ISE/PCMV, warehouses Jalgaon HO/Jalgaon Projects, sample products, customers, users and transactions. Ensure all business rules are covered.</w:t>
      </w:r>
    </w:p>
    <w:p>
      <w:r>
        <w:t>Required outputs: code, tests, seed data, migration, documentation and manual QA checklist.</w:t>
      </w:r>
    </w:p>
    <w:p>
      <w:pPr>
        <w:pStyle w:val="Heading1"/>
      </w:pPr>
      <w:r>
        <w:t>Prompt 11 Deployment</w:t>
      </w:r>
    </w:p>
    <w:p>
      <w:r>
        <w:t>Prepare Vercel deployment, Neon PostgreSQL configuration, environment variables, migration workflow, backup documentation, domain setup for app.ivaansolar.com and staging workflow.</w:t>
      </w:r>
    </w:p>
    <w:p>
      <w:r>
        <w:t>Required outputs: code, tests, seed data, migration, documentation and manual QA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