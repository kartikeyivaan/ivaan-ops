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06 - UI UX Screen Specifications</w:t>
      </w:r>
    </w:p>
    <w:p>
      <w:pPr>
        <w:jc w:val="center"/>
      </w:pPr>
      <w:r>
        <w:rPr>
          <w:sz w:val="24"/>
        </w:rPr>
        <w:t>Field-level screen requirements and navigation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Navigation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Main Menu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Sub Screens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Visible To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Role-based dashboard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users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Customers, Quotations, Proforma Invoices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roles, Admin, Accounts view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Overview, Incoming Material, Transfers, Ledger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view, WH/Purchase/Admin full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Dispatch, DC, Dispatch History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Warehouse, Sales Manager,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Payments, Payment Follow-up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Accounts, Admin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Sales, Inventory, Dispatch, Payment Reports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Role-based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Masters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Products, Vendors, Warehouses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Super Admin, Purchase, Sales Manager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Users, Roles, Approvals, Audit Logs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Super Admin</w:t>
            </w:r>
          </w:p>
        </w:tc>
      </w:tr>
    </w:tbl>
    <w:p/>
    <w:p>
      <w:pPr>
        <w:pStyle w:val="Heading1"/>
      </w:pPr>
      <w:r>
        <w:t>Dashboard - Super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by Executive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Chart/list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This Month Sales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Top Customers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Low Stock Products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Alert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Approvals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Action list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Payments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KPI/list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Widget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This Month Dispatch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</w:tr>
    </w:tbl>
    <w:p/>
    <w:p>
      <w:pPr>
        <w:pStyle w:val="Heading1"/>
      </w:pPr>
      <w:r>
        <w:t>Dashboard - Sales Executive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Open 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Orders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Count/value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Order Value This Month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Dispatched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New Contacts This Month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Qty For Sale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 Material 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</w:tbl>
    <w:p/>
    <w:p>
      <w:pPr>
        <w:pStyle w:val="Heading1"/>
      </w:pPr>
      <w:r>
        <w:t>Dashboard - Warehouse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Todays Dispatches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Inwarding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Low Stock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Damaged Material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Transfer Requests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</w:tbl>
    <w:p/>
    <w:p>
      <w:pPr>
        <w:pStyle w:val="Heading1"/>
      </w:pPr>
      <w:r>
        <w:t>Customer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Text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Unique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Assigned Executive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Open 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Open 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Outstanding Value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PI-Payments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 Dispatch Value This Year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</w:t>
            </w:r>
          </w:p>
        </w:tc>
      </w:tr>
    </w:tbl>
    <w:p/>
    <w:p>
      <w:pPr>
        <w:pStyle w:val="Heading1"/>
      </w:pPr>
      <w:r>
        <w:t>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Overview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data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Contacts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Optional contacts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Quotations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History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History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records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history</w:t>
            </w:r>
          </w:p>
        </w:tc>
      </w:tr>
    </w:tbl>
    <w:p/>
    <w:p>
      <w:pPr>
        <w:pStyle w:val="Heading1"/>
      </w:pPr>
      <w:r>
        <w:t>Product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Generated name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Brand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Brand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Modules/Inverters/Other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Capacity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Value+unit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Stock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 Stock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Stock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Column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Current Price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Standard price</w:t>
            </w:r>
          </w:p>
        </w:tc>
      </w:tr>
    </w:tbl>
    <w:p/>
    <w:p>
      <w:pPr>
        <w:pStyle w:val="Heading1"/>
      </w:pPr>
      <w:r>
        <w:t>Inventory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 consolidated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warehouses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Jalgaon HO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split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Jalgaon Projects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split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Incoming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Damaged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</w:tr>
    </w:tbl>
    <w:p/>
    <w:p>
      <w:pPr>
        <w:pStyle w:val="Heading1"/>
      </w:pPr>
      <w:r>
        <w:t>Quotation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 selection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details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Name/GST/Address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Executive 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 days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Dropdown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Qty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Number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WP/unit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Grid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Total Amount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Calculated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Footer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Bank Details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Company-specific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Footer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Terms &amp; Conditions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Company-specific</w:t>
            </w:r>
          </w:p>
        </w:tc>
      </w:tr>
    </w:tbl>
    <w:p/>
    <w:p>
      <w:pPr>
        <w:pStyle w:val="Heading1"/>
      </w:pPr>
      <w:r>
        <w:t>Dispatch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 Type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Element/Field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Field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Vehicle Number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Field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Driver Name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Field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Date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scanning/selection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 for modules/inverters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Generate DC PDF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Store PDF</w:t>
            </w:r>
          </w:p>
        </w:tc>
      </w:tr>
    </w:tbl>
    <w:p/>
    <w:p>
      <w:pPr>
        <w:pStyle w:val="Heading1"/>
      </w:pPr>
      <w:r>
        <w:t>Mobile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Screen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Mobile Behavior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Inwarding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Large buttons, scanner input, serial list, partial receipt support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Scanner input, booked item list, validation before DC generation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Stock Search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 by product name and brand, warehouse split view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Approvals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Responsive approval cards for Sales Manager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